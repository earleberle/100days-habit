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🌱 100일 습관 챌린지</w:t>
        <w:br/>
        <w:t>배포용 설치·관리 설명서</w:t>
      </w:r>
    </w:p>
    <w:p>
      <w:pPr>
        <w:jc w:val="center"/>
      </w:pPr>
      <w:r>
        <w:rPr>
          <w:i/>
        </w:rPr>
        <w:t>파일을 받은 뒤 처음 설치하는 순서부터, 이후 스프레드시트에서 관리하는 방법까지</w:t>
      </w:r>
    </w:p>
    <w:p>
      <w:r>
        <w:t>이 문서는 ‘배포용’ 파일 기준입니다. 개인용 파일은 제작자 본인의 현재 챌린지에 연결된 버전이므로 다른 사람에게 배포할 때는 사용하지 않습니다.</w:t>
      </w:r>
    </w:p>
    <w:p>
      <w:pPr>
        <w:pStyle w:val="Heading1"/>
      </w:pPr>
      <w:r>
        <w:t>1. 받은 파일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파일</w:t>
            </w:r>
          </w:p>
        </w:tc>
        <w:tc>
          <w:tcPr>
            <w:tcW w:type="dxa" w:w="51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용도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100일습관챌린지_배포용_Code_….gs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Apps Script 서버 코드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100일습관챌린지_배포용_index_….html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웹앱 화면 코드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100일습관챌린지_배포용_index_HTML_….txt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HTML을 메모장으로 열기 위한 동일 내용의 복사본</w:t>
            </w:r>
          </w:p>
        </w:tc>
      </w:tr>
    </w:tbl>
    <w:p>
      <w:r>
        <w:t>※ 실제 Apps Script에는 Code.gs와 index.html 두 개만 넣으면 됩니다. TXT는 HTML 파일을 열기 불편할 때 복사해서 쓰는 보조 파일입니다.</w:t>
      </w:r>
    </w:p>
    <w:p>
      <w:pPr>
        <w:pStyle w:val="Heading1"/>
      </w:pPr>
      <w:r>
        <w:t>2. 전체 작업 순서 한눈에 보기</w:t>
      </w:r>
    </w:p>
    <w:p>
      <w:pPr>
        <w:pStyle w:val="ListNumber"/>
      </w:pPr>
      <w:r>
        <w:t>사용할 Google 스프레드시트를 준비하고 주소에서 고유 ID를 확인합니다.</w:t>
      </w:r>
    </w:p>
    <w:p>
      <w:pPr>
        <w:pStyle w:val="ListNumber"/>
      </w:pPr>
      <w:r>
        <w:t>스프레드시트에서 Apps Script 프로젝트를 엽니다.</w:t>
      </w:r>
    </w:p>
    <w:p>
      <w:pPr>
        <w:pStyle w:val="ListNumber"/>
      </w:pPr>
      <w:r>
        <w:t>배포용 Code.gs와 index.html 내용을 각각 붙여넣습니다.</w:t>
      </w:r>
    </w:p>
    <w:p>
      <w:pPr>
        <w:pStyle w:val="ListNumber"/>
      </w:pPr>
      <w:r>
        <w:t>Apps Script의 스크립트 속성에 SPREADSHEET_ID를 한 번 등록합니다.</w:t>
      </w:r>
    </w:p>
    <w:p>
      <w:pPr>
        <w:pStyle w:val="ListNumber"/>
      </w:pPr>
      <w:r>
        <w:t>prepareDeploymentSettings()를 한 번 실행해 배포 설정 영역을 만듭니다.</w:t>
      </w:r>
    </w:p>
    <w:p>
      <w:pPr>
        <w:pStyle w:val="ListNumber"/>
      </w:pPr>
      <w:r>
        <w:t>스프레드시트의 ‘설정’ 탭에서 기간·참여자·습관·앱 설정을 입력합니다.</w:t>
      </w:r>
    </w:p>
    <w:p>
      <w:pPr>
        <w:pStyle w:val="ListNumber"/>
      </w:pPr>
      <w:r>
        <w:t>웹앱으로 배포하고 접속 권한을 설정합니다.</w:t>
      </w:r>
    </w:p>
    <w:p>
      <w:pPr>
        <w:pStyle w:val="ListNumber"/>
      </w:pPr>
      <w:r>
        <w:t>카카오 공유를 사용할 경우 Kakao Developers 설정을 추가합니다.</w:t>
      </w:r>
    </w:p>
    <w:p>
      <w:pPr>
        <w:pStyle w:val="ListNumber"/>
      </w:pPr>
      <w:r>
        <w:t>테스트 인증 후 실제 참여자에게 웹앱 링크를 공유합니다.</w:t>
      </w:r>
    </w:p>
    <w:p>
      <w:pPr>
        <w:pStyle w:val="Heading1"/>
      </w:pPr>
      <w:r>
        <w:t>3. 스프레드시트 준비</w:t>
      </w:r>
    </w:p>
    <w:p>
      <w:r>
        <w:t>배포용 앱은 사용할 스프레드시트의 고유 ID를 기준으로 연결됩니다. 주소가 아래와 같다면:</w:t>
      </w:r>
    </w:p>
    <w:p>
      <w:r>
        <w:rPr>
          <w:b/>
        </w:rPr>
        <w:t>https://docs.google.com/spreadsheets/d/ABC123XYZ/edit</w:t>
      </w:r>
    </w:p>
    <w:p>
      <w:r>
        <w:t>고유 ID는 ABC123XYZ 부분입니다. 이 값은 처음 연결할 때만 Apps Script에 등록합니다.</w:t>
      </w:r>
    </w:p>
    <w:p>
      <w:pPr>
        <w:pStyle w:val="Heading1"/>
      </w:pPr>
      <w:r>
        <w:t>4. Apps Script에 파일 넣기</w:t>
      </w:r>
    </w:p>
    <w:p>
      <w:pPr>
        <w:pStyle w:val="ListNumber"/>
      </w:pPr>
      <w:r>
        <w:t>스프레드시트에서 확장 프로그램 → Apps Script를 엽니다.</w:t>
      </w:r>
    </w:p>
    <w:p>
      <w:pPr>
        <w:pStyle w:val="ListNumber"/>
      </w:pPr>
      <w:r>
        <w:t>기존 Code.gs 내용을 모두 지우고, 배포용 Code.gs 파일의 전체 내용을 붙여넣습니다.</w:t>
      </w:r>
    </w:p>
    <w:p>
      <w:pPr>
        <w:pStyle w:val="ListNumber"/>
      </w:pPr>
      <w:r>
        <w:t>왼쪽 + 버튼 → HTML을 눌러 파일 이름을 index로 만듭니다.</w:t>
      </w:r>
    </w:p>
    <w:p>
      <w:pPr>
        <w:pStyle w:val="ListNumber"/>
      </w:pPr>
      <w:r>
        <w:t>배포용 index.html의 전체 내용을 index에 붙여넣습니다.</w:t>
      </w:r>
    </w:p>
    <w:p>
      <w:pPr>
        <w:pStyle w:val="ListNumber"/>
      </w:pPr>
      <w:r>
        <w:t>저장합니다.</w:t>
      </w:r>
    </w:p>
    <w:p>
      <w:pPr>
        <w:pStyle w:val="Heading1"/>
      </w:pPr>
      <w:r>
        <w:t>5. 고유 스프레드시트 ID 최초 1회 등록</w:t>
      </w:r>
    </w:p>
    <w:p>
      <w:r>
        <w:t>Apps Script → 프로젝트 설정 → 스크립트 속성에서 아래 값을 추가합니다.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속성</w:t>
            </w:r>
          </w:p>
        </w:tc>
        <w:tc>
          <w:tcPr>
            <w:tcW w:type="dxa" w:w="51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값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SPREADSHEET_ID</w:t>
            </w:r>
          </w:p>
        </w:tc>
        <w:tc>
          <w:tcPr>
            <w:tcW w:type="dxa" w:w="51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사용할 스프레드시트의 고유 ID</w:t>
            </w:r>
          </w:p>
        </w:tc>
      </w:tr>
    </w:tbl>
    <w:p>
      <w:r>
        <w:t>이 값은 프로젝트가 어느 스프레드시트를 사용할지 정하는 연결값입니다. 같은 프로젝트에서 다른 스프레드시트로 바꾸려는 경우가 아니라면 다시 수정할 필요가 없습니다.</w:t>
      </w:r>
    </w:p>
    <w:p>
      <w:pPr>
        <w:pStyle w:val="Heading1"/>
      </w:pPr>
      <w:r>
        <w:t>6. 배포 설정표 만들기</w:t>
      </w:r>
    </w:p>
    <w:p>
      <w:pPr>
        <w:pStyle w:val="ListNumber"/>
      </w:pPr>
      <w:r>
        <w:t>Apps Script 편집기 상단의 실행 함수 목록에서 prepareDeploymentSettings를 선택합니다.</w:t>
      </w:r>
    </w:p>
    <w:p>
      <w:pPr>
        <w:pStyle w:val="ListNumber"/>
      </w:pPr>
      <w:r>
        <w:t>실행을 누릅니다.</w:t>
      </w:r>
    </w:p>
    <w:p>
      <w:pPr>
        <w:pStyle w:val="ListNumber"/>
      </w:pPr>
      <w:r>
        <w:t>처음 실행 시 Google 권한 승인 화면이 나오면 본인이 사용하는 계정으로 승인합니다.</w:t>
      </w:r>
    </w:p>
    <w:p>
      <w:pPr>
        <w:pStyle w:val="ListNumber"/>
      </w:pPr>
      <w:r>
        <w:t>완료 후 스프레드시트의 ‘설정’ 탭을 확인합니다. 배포용 설정 영역이 생성됩니다.</w:t>
      </w:r>
    </w:p>
    <w:p>
      <w:pPr>
        <w:pStyle w:val="Heading1"/>
      </w:pPr>
      <w:r>
        <w:t>7. ‘설정’ 시트에서 관리하는 항목</w:t>
      </w:r>
    </w:p>
    <w:p>
      <w:r>
        <w:t>초기 설치 이후에는 가능한 한 코드를 수정하지 않고 설정 시트에서 관리합니다.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관리 위치</w:t>
            </w:r>
          </w:p>
        </w:tc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관리 방법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챌린지 시작일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B2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시작 날짜 입력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챌린지 종료일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D2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종료 날짜 입력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참여자 이름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A5:A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필요한 만큼 아래 행에 입력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습관 1 / 습관 2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B:C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각 참여자의 목표 입력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사용 여부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D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체크된 참여자만 앱에서 사용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앱 이름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F:G의 배포 설정표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화면에 사용할 앱 이름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카카오 JavaScript 키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F:G의 배포 설정표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카카오 공유 사용 시 입력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카카오 공유 URL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F:G의 배포 설정표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비워두면 현재 웹앱 URL 자동 사용 가능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사진 폴더명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F:G의 배포 설정표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Drive에 저장될 인증사진 폴더명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카카오 공유 사용 여부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F:G의 배포 설정표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공유 기능을 켜거나 끔</w:t>
            </w:r>
          </w:p>
        </w:tc>
      </w:tr>
    </w:tbl>
    <w:p>
      <w:pPr>
        <w:pStyle w:val="Heading1"/>
      </w:pPr>
      <w:r>
        <w:t>8. 참여자·습관을 나중에 수정할 때</w:t>
      </w:r>
    </w:p>
    <w:p>
      <w:pPr>
        <w:pStyle w:val="ListBullet"/>
      </w:pPr>
      <w:r>
        <w:t>아직 인증 기록이 없는 참여자: 설정 시트에서 이름·습관만 수정하면 됩니다.</w:t>
      </w:r>
    </w:p>
    <w:p>
      <w:pPr>
        <w:pStyle w:val="ListBullet"/>
      </w:pPr>
      <w:r>
        <w:t>이미 인증한 참여자의 ‘습관명’만 바꾸는 경우: 과거 인증기록에는 당시 습관명이 남아 있을 수 있습니다.</w:t>
      </w:r>
    </w:p>
    <w:p>
      <w:pPr>
        <w:pStyle w:val="ListBullet"/>
      </w:pPr>
      <w:r>
        <w:t>이미 기록이 있는 참여자의 ‘이름’을 바꾸는 경우: 설정 시트만 바꾸면 과거 데이터와 연결이 끊길 수 있으므로 인증기록·시작마음가짐·패스권·회고 관련 시트의 기존 이름도 동일하게 변경해야 합니다.</w:t>
      </w:r>
    </w:p>
    <w:p>
      <w:pPr>
        <w:pStyle w:val="ListBullet"/>
      </w:pPr>
      <w:r>
        <w:t>참여자를 잠시 숨기려면 삭제보다 ‘사용’ 체크를 해제하는 방식이 안전합니다.</w:t>
      </w:r>
    </w:p>
    <w:p>
      <w:pPr>
        <w:pStyle w:val="Heading1"/>
      </w:pPr>
      <w:r>
        <w:t>9. 웹앱 배포</w:t>
      </w:r>
    </w:p>
    <w:p>
      <w:pPr>
        <w:pStyle w:val="ListNumber"/>
      </w:pPr>
      <w:r>
        <w:t>Apps Script 오른쪽 위 배포 → 새 배포를 누릅니다.</w:t>
      </w:r>
    </w:p>
    <w:p>
      <w:pPr>
        <w:pStyle w:val="ListNumber"/>
      </w:pPr>
      <w:r>
        <w:t>유형은 웹 앱을 선택합니다.</w:t>
      </w:r>
    </w:p>
    <w:p>
      <w:pPr>
        <w:pStyle w:val="ListNumber"/>
      </w:pPr>
      <w:r>
        <w:t>실행 사용자는 앱 소유자 계정으로 설정합니다.</w:t>
      </w:r>
    </w:p>
    <w:p>
      <w:pPr>
        <w:pStyle w:val="ListNumber"/>
      </w:pPr>
      <w:r>
        <w:t>접근 권한은 실제 참여자들이 접속할 수 있는 범위로 설정합니다.</w:t>
      </w:r>
    </w:p>
    <w:p>
      <w:pPr>
        <w:pStyle w:val="ListNumber"/>
      </w:pPr>
      <w:r>
        <w:t>배포 후 생성되는 /exec 웹앱 주소를 복사합니다.</w:t>
      </w:r>
    </w:p>
    <w:p>
      <w:pPr>
        <w:pStyle w:val="ListNumber"/>
      </w:pPr>
      <w:r>
        <w:t>휴대폰에서 해당 주소를 열어 참여자 목록·날짜·인증 저장이 정상인지 테스트합니다.</w:t>
      </w:r>
    </w:p>
    <w:p>
      <w:r>
        <w:t>※ Apps Script 화면의 문구는 Google 계정/조직 정책에 따라 조금 다를 수 있습니다.</w:t>
      </w:r>
    </w:p>
    <w:p>
      <w:pPr>
        <w:pStyle w:val="Heading1"/>
      </w:pPr>
      <w:r>
        <w:t>10. 카카오톡 인증 공유를 사용하는 경우</w:t>
      </w:r>
    </w:p>
    <w:p>
      <w:r>
        <w:t>카카오 공유 기능은 별도 Kakao Developers 앱 설정이 필요합니다. Developers 로그인 계정은 관리자일 뿐이며, 실제 참여자는 각자 자기 카카오톡에서 공유할 수 있습니다.</w:t>
      </w:r>
    </w:p>
    <w:p>
      <w:pPr>
        <w:pStyle w:val="ListNumber"/>
      </w:pPr>
      <w:r>
        <w:t>Kakao Developers에서 애플리케이션을 만들고 JavaScript 키를 확인합니다.</w:t>
      </w:r>
    </w:p>
    <w:p>
      <w:pPr>
        <w:pStyle w:val="ListNumber"/>
      </w:pPr>
      <w:r>
        <w:t>JavaScript SDK 도메인에 https://script.google.com 을 등록합니다.</w:t>
      </w:r>
    </w:p>
    <w:p>
      <w:pPr>
        <w:pStyle w:val="ListNumber"/>
      </w:pPr>
      <w:r>
        <w:t>Google Apps Script는 실제 화면이 googleusercontent.com iframe에서 실행될 수 있으므로, 4019 오류가 나면 실제 iframe 도메인도 JavaScript SDK 도메인에 추가합니다.</w:t>
      </w:r>
    </w:p>
    <w:p>
      <w:pPr>
        <w:pStyle w:val="ListNumber"/>
      </w:pPr>
      <w:r>
        <w:t>제품 링크 관리의 웹 도메인에는 https://script.google.com 을 등록합니다.</w:t>
      </w:r>
    </w:p>
    <w:p>
      <w:pPr>
        <w:pStyle w:val="ListNumber"/>
      </w:pPr>
      <w:r>
        <w:t>JavaScript 키는 스프레드시트 ‘설정’의 배포 설정표에 입력합니다.</w:t>
      </w:r>
    </w:p>
    <w:p>
      <w:pPr>
        <w:pStyle w:val="ListNumber"/>
      </w:pPr>
      <w:r>
        <w:t>웹앱에서 인증 후 ‘카카오톡에 인증 공유하기’를 눌러 테스트합니다.</w:t>
      </w:r>
    </w:p>
    <w:p>
      <w:pPr>
        <w:pStyle w:val="Heading2"/>
      </w:pPr>
      <w:r>
        <w:t>11. 4019 오류가 뜰 때</w:t>
      </w:r>
    </w:p>
    <w:p>
      <w:r>
        <w:t>‘도메인 정보가 일치하지 않습니다. Error Code 4019’가 나오면 실제 iframe 도메인을 확인합니다.</w:t>
      </w:r>
    </w:p>
    <w:p>
      <w:r>
        <w:t>PC에서 웹앱을 연 뒤 F12 → Console에서 아래를 직접 입력합니다.</w:t>
      </w:r>
    </w:p>
    <w:p>
      <w:r>
        <w:rPr>
          <w:rFonts w:ascii="Consolas" w:hAnsi="Consolas"/>
          <w:b/>
        </w:rPr>
        <w:t>document.querySelector('iframe').src</w:t>
      </w:r>
    </w:p>
    <w:p>
      <w:r>
        <w:t>결과가 https://n-xxxx-script.googleusercontent.com/... 형태라면 / 뒤의 경로를 제외한 도메인까지만 Kakao Developers → JavaScript SDK 도메인에 추가합니다. 기존 https://script.google.com 은 삭제하지 않습니다.</w:t>
      </w:r>
    </w:p>
    <w:p>
      <w:pPr>
        <w:pStyle w:val="Heading1"/>
      </w:pPr>
      <w:r>
        <w:t>12. 평소 관리 방법</w:t>
      </w:r>
    </w:p>
    <w:p>
      <w:pPr>
        <w:pStyle w:val="ListBullet"/>
      </w:pPr>
      <w:r>
        <w:t>참여자/습관/기간 변경 → 스프레드시트 ‘설정’ 탭에서 수정</w:t>
      </w:r>
    </w:p>
    <w:p>
      <w:pPr>
        <w:pStyle w:val="ListBullet"/>
      </w:pPr>
      <w:r>
        <w:t>인증 내역 확인 → ‘인증기록’ 시트</w:t>
      </w:r>
    </w:p>
    <w:p>
      <w:pPr>
        <w:pStyle w:val="ListBullet"/>
      </w:pPr>
      <w:r>
        <w:t>시작 마음가짐 확인/관리 → ‘시작마음가짐’ 시트</w:t>
      </w:r>
    </w:p>
    <w:p>
      <w:pPr>
        <w:pStyle w:val="ListBullet"/>
      </w:pPr>
      <w:r>
        <w:t>주간 PASS 확인 → ‘패스권’ 시트</w:t>
      </w:r>
    </w:p>
    <w:p>
      <w:pPr>
        <w:pStyle w:val="ListBullet"/>
      </w:pPr>
      <w:r>
        <w:t>마지막 회고 확인 → 회고 관련 시트</w:t>
      </w:r>
    </w:p>
    <w:p>
      <w:pPr>
        <w:pStyle w:val="ListBullet"/>
      </w:pPr>
      <w:r>
        <w:t>사진 → Google Drive의 설정된 인증사진 폴더</w:t>
      </w:r>
    </w:p>
    <w:p>
      <w:pPr>
        <w:pStyle w:val="ListBullet"/>
      </w:pPr>
      <w:r>
        <w:t>코드를 수정했다면 → Apps Script에서 새 버전으로 다시 배포해야 실제 웹앱에 반영될 수 있음</w:t>
      </w:r>
    </w:p>
    <w:p>
      <w:pPr>
        <w:pStyle w:val="ListBullet"/>
      </w:pPr>
      <w:r>
        <w:t>설정 시트의 값만 수정한 경우 → 일반적으로 코드를 다시 붙여넣을 필요 없음</w:t>
      </w:r>
    </w:p>
    <w:p>
      <w:pPr>
        <w:pStyle w:val="Heading1"/>
      </w:pPr>
      <w:r>
        <w:t>13. 운영할 때 주의할 점</w:t>
      </w:r>
    </w:p>
    <w:p>
      <w:pPr>
        <w:pStyle w:val="ListBullet"/>
      </w:pPr>
      <w:r>
        <w:t>설정 시트의 열 구조나 시트 이름을 임의로 바꾸지 않는 것을 권장합니다.</w:t>
      </w:r>
    </w:p>
    <w:p>
      <w:pPr>
        <w:pStyle w:val="ListBullet"/>
      </w:pPr>
      <w:r>
        <w:t>인증기록 행을 직접 삭제/수정하면 웹앱 통계와 기록에도 그대로 영향을 줍니다.</w:t>
      </w:r>
    </w:p>
    <w:p>
      <w:pPr>
        <w:pStyle w:val="ListBullet"/>
      </w:pPr>
      <w:r>
        <w:t>시작마음가짐 비밀번호는 현재 스프레드시트에 저장되므로 스프레드시트 편집 권한은 관리자에게만 주는 것이 좋습니다.</w:t>
      </w:r>
    </w:p>
    <w:p>
      <w:pPr>
        <w:pStyle w:val="ListBullet"/>
      </w:pPr>
      <w:r>
        <w:t>웹앱 링크는 참여자에게 공유하되, 원본 스프레드시트 편집 권한까지 줄 필요는 없습니다.</w:t>
      </w:r>
    </w:p>
    <w:p>
      <w:pPr>
        <w:pStyle w:val="ListBullet"/>
      </w:pPr>
      <w:r>
        <w:t>큰 변경 전에는 스프레드시트를 복사해 백업해 두는 것이 안전합니다.</w:t>
      </w:r>
    </w:p>
    <w:p>
      <w:pPr>
        <w:pStyle w:val="ListBullet"/>
      </w:pPr>
      <w:r>
        <w:t>Kakao Developers의 JavaScript 키나 SDK 도메인이 바뀌면 카카오 공유 설정도 다시 확인합니다.</w:t>
      </w:r>
    </w:p>
    <w:p>
      <w:pPr>
        <w:pStyle w:val="Heading1"/>
      </w:pPr>
      <w:r>
        <w:t>14. 배포 전 최종 체크리스트</w:t>
      </w:r>
    </w:p>
    <w:p>
      <w:r>
        <w:rPr>
          <w:b/>
        </w:rPr>
        <w:t xml:space="preserve">☐ </w:t>
      </w:r>
      <w:r>
        <w:t>SPREADSHEET_ID가 올바르게 등록되어 있다.</w:t>
      </w:r>
    </w:p>
    <w:p>
      <w:r>
        <w:rPr>
          <w:b/>
        </w:rPr>
        <w:t xml:space="preserve">☐ </w:t>
      </w:r>
      <w:r>
        <w:t>설정 시트의 시작일·종료일이 맞다.</w:t>
      </w:r>
    </w:p>
    <w:p>
      <w:r>
        <w:rPr>
          <w:b/>
        </w:rPr>
        <w:t xml:space="preserve">☐ </w:t>
      </w:r>
      <w:r>
        <w:t>참여자 이름과 습관 1·2가 맞다.</w:t>
      </w:r>
    </w:p>
    <w:p>
      <w:r>
        <w:rPr>
          <w:b/>
        </w:rPr>
        <w:t xml:space="preserve">☐ </w:t>
      </w:r>
      <w:r>
        <w:t>사용할 참여자의 ‘사용’이 체크되어 있다.</w:t>
      </w:r>
    </w:p>
    <w:p>
      <w:r>
        <w:rPr>
          <w:b/>
        </w:rPr>
        <w:t xml:space="preserve">☐ </w:t>
      </w:r>
      <w:r>
        <w:t>웹앱 링크가 휴대폰에서 열린다.</w:t>
      </w:r>
    </w:p>
    <w:p>
      <w:r>
        <w:rPr>
          <w:b/>
        </w:rPr>
        <w:t xml:space="preserve">☐ </w:t>
      </w:r>
      <w:r>
        <w:t>습관 1개만 인증해도 정상 저장된다.</w:t>
      </w:r>
    </w:p>
    <w:p>
      <w:r>
        <w:rPr>
          <w:b/>
        </w:rPr>
        <w:t xml:space="preserve">☐ </w:t>
      </w:r>
      <w:r>
        <w:t>사진 촬영/사진 선택이 정상 동작한다.</w:t>
      </w:r>
    </w:p>
    <w:p>
      <w:r>
        <w:rPr>
          <w:b/>
        </w:rPr>
        <w:t xml:space="preserve">☐ </w:t>
      </w:r>
      <w:r>
        <w:t>인증 삭제·수정이 정상 동작한다.</w:t>
      </w:r>
    </w:p>
    <w:p>
      <w:r>
        <w:rPr>
          <w:b/>
        </w:rPr>
        <w:t xml:space="preserve">☐ </w:t>
      </w:r>
      <w:r>
        <w:t>100일 기록과 주간 현황이 열린다.</w:t>
      </w:r>
    </w:p>
    <w:p>
      <w:r>
        <w:rPr>
          <w:b/>
        </w:rPr>
        <w:t xml:space="preserve">☐ </w:t>
      </w:r>
      <w:r>
        <w:t>PASS 기능이 정상 동작한다.</w:t>
      </w:r>
    </w:p>
    <w:p>
      <w:r>
        <w:rPr>
          <w:b/>
        </w:rPr>
        <w:t xml:space="preserve">☐ </w:t>
      </w:r>
      <w:r>
        <w:t>카카오 공유를 사용할 경우 다른 참여자 휴대폰에서도 공유가 된다.</w:t>
      </w:r>
    </w:p>
    <w:p>
      <w:pPr>
        <w:pStyle w:val="Heading1"/>
      </w:pPr>
      <w:r>
        <w:t>개인용과 배포용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구분</w:t>
            </w:r>
          </w:p>
        </w:tc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개인용</w:t>
            </w:r>
          </w:p>
        </w:tc>
        <w:tc>
          <w:tcPr>
            <w:tcW w:type="dxa" w:w="3400"/>
            <w:shd w:fill="EDE5D7"/>
          </w:tcPr>
          <w:p>
            <w:r/>
            <w:r>
              <w:rPr>
                <w:rFonts w:ascii="Noto Sans CJK KR" w:hAnsi="Noto Sans CJK KR"/>
                <w:b/>
                <w:sz w:val="18"/>
              </w:rPr>
              <w:t>배포용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용도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제작자 본인의 현재 챌린지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다른 사람에게 새로 설치해 줄 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스프레드시트 연결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현재 개인 스프레드시트 기준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SPREADSHEET_ID를 최초 1회 등록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이후 관리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현재 설정 시트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설정 시트 중심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배포 시 전달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전달하지 않는 것을 권장</w:t>
            </w:r>
          </w:p>
        </w:tc>
        <w:tc>
          <w:tcPr>
            <w:tcW w:type="dxa" w:w="3400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배포용 Code.gs + index.html + 이 설명서</w:t>
            </w:r>
          </w:p>
        </w:tc>
      </w:tr>
    </w:tbl>
    <w:p/>
    <w:p>
      <w:pPr>
        <w:jc w:val="center"/>
      </w:pPr>
      <w:r>
        <w:rPr>
          <w:b/>
        </w:rPr>
        <w:t>🌱 최초 설치만 끝나면, 일상적인 운영은 스프레드시트의 ‘설정’ 탭을 중심으로 관리하면 됩니다.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